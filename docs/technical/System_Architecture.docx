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Architecture Document: FueledConnect</w:t>
      </w:r>
    </w:p>
    <w:p>
      <w:r>
        <w:t>Organization: FueledCreations LLC</w:t>
      </w:r>
    </w:p>
    <w:p>
      <w:r>
        <w:t>Date: 2026-08-28</w:t>
      </w:r>
    </w:p>
    <w:p>
      <w:r>
        <w:t>Status: Draft</w:t>
      </w:r>
    </w:p>
    <w:p>
      <w:r>
        <w:t>Confidentiality: Proprietary Information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FueledConnect is designed as a decoupled, event-driven middleware architecture. It consists of three primary tiers: the Data Capture Layer (Mobile), the Intelligence Layer (Middleware), and the Integration Layer (Egress).</w:t>
      </w:r>
    </w:p>
    <w:p>
      <w:pPr>
        <w:pStyle w:val="Heading1"/>
      </w:pPr>
      <w:r>
        <w:t>2. Component Architecture</w:t>
      </w:r>
    </w:p>
    <w:p>
      <w:pPr>
        <w:pStyle w:val="Heading2"/>
      </w:pPr>
      <w:r>
        <w:t>2.1 Mobile Frontend (Data Capture)</w:t>
      </w:r>
    </w:p>
    <w:p>
      <w:r>
        <w:t>Developed in Kotlin for Android. Responsibilities include: GPS tracking, High-resolution photo capture, Voice-to-Text recording, and offline data synchronization.</w:t>
      </w:r>
    </w:p>
    <w:p>
      <w:pPr>
        <w:pStyle w:val="Heading2"/>
      </w:pPr>
      <w:r>
        <w:t>2.2 Intelligence Engine (.NET)</w:t>
      </w:r>
    </w:p>
    <w:p>
      <w:r>
        <w:t>A .NET-based API Gateway and processing engine. It handles: Request queuing, LLM Orchestration (Prompt Engineering), Data Mapping (Customer-specific code logic), and result validation.</w:t>
      </w:r>
    </w:p>
    <w:p>
      <w:pPr>
        <w:pStyle w:val="Heading2"/>
      </w:pPr>
      <w:r>
        <w:t>2.3 AI Integration Layer</w:t>
      </w:r>
    </w:p>
    <w:p>
      <w:r>
        <w:t>Utilizes GPT-4o (or local LLMs) to process unstructured field notes. It performs: Summarization (Long text to 40-char strings), Entity Extraction (Gate codes, names), and Translation.</w:t>
      </w:r>
    </w:p>
    <w:p>
      <w:pPr>
        <w:pStyle w:val="Heading2"/>
      </w:pPr>
      <w:r>
        <w:t>2.4 Egress &amp; Integration Layer</w:t>
      </w:r>
    </w:p>
    <w:p>
      <w:r>
        <w:t>Responsible for the final delivery of data. It generates formatted CSV/Flat-files and manages secure transmission via SFTP/FTP to legacy endpoints.</w:t>
      </w:r>
    </w:p>
    <w:p>
      <w:pPr>
        <w:pStyle w:val="Heading1"/>
      </w:pPr>
      <w:r>
        <w:t>3. Data Flow</w:t>
      </w:r>
    </w:p>
    <w:p>
      <w:r>
        <w:t>1. Driver captures 'Rich Data' (Voice/Photo/GPS) -&gt; Mobile App.</w:t>
        <w:br/>
        <w:t>2. Data is pushed to Intelligence Engine via HTTPS.</w:t>
        <w:br/>
        <w:t>3. Engine invokes AI to summarize and map to legacy codes.</w:t>
        <w:br/>
        <w:t>4. Resulting 'Legacy String' is queued for Egress.</w:t>
        <w:br/>
        <w:t>5. Egress Service drops file into Customer FTP.</w:t>
      </w:r>
    </w:p>
    <w:p>
      <w:pPr>
        <w:pStyle w:val="Heading1"/>
      </w:pPr>
      <w:r>
        <w:t>4. Tech Stack</w:t>
      </w:r>
    </w:p>
    <w:p>
      <w:pPr>
        <w:pStyle w:val="ListBullet"/>
      </w:pPr>
      <w:r>
        <w:t>Frontend: Android Native (Kotlin)</w:t>
      </w:r>
    </w:p>
    <w:p>
      <w:pPr>
        <w:pStyle w:val="ListBullet"/>
      </w:pPr>
      <w:r>
        <w:t>Backend: .NET 8 / C#</w:t>
      </w:r>
    </w:p>
    <w:p>
      <w:pPr>
        <w:pStyle w:val="ListBullet"/>
      </w:pPr>
      <w:r>
        <w:t>AI: OpenAI API / Local LLMs</w:t>
      </w:r>
    </w:p>
    <w:p>
      <w:pPr>
        <w:pStyle w:val="ListBullet"/>
      </w:pPr>
      <w:r>
        <w:t>Infrastructure: Docker, FTP/SFTP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